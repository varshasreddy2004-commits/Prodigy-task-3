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Automated Login Test for a Web Application</w:t>
      </w:r>
    </w:p>
    <w:p/>
    <w:p>
      <w:r>
        <w:t>Task-03: Automated Login Test Suite for SauceDemo</w:t>
      </w:r>
    </w:p>
    <w:p>
      <w:r>
        <w:t>Website: https://www.saucedemo.com/</w:t>
      </w:r>
    </w:p>
    <w:p/>
    <w:p>
      <w:r>
        <w:t>Tool Used: Selenium + Python + unittest</w:t>
      </w:r>
    </w:p>
    <w:p/>
    <w:p>
      <w:r>
        <w:t>Test Cases Covered:</w:t>
      </w:r>
    </w:p>
    <w:p/>
    <w:p>
      <w:r>
        <w:t>1. Positive Test Case – Valid Login</w:t>
      </w:r>
    </w:p>
    <w:p>
      <w:r>
        <w:t>- Enter valid username: standard_user</w:t>
      </w:r>
    </w:p>
    <w:p>
      <w:r>
        <w:t>- Enter valid password: secret_sauce</w:t>
      </w:r>
    </w:p>
    <w:p>
      <w:r>
        <w:t>- Click Login</w:t>
      </w:r>
    </w:p>
    <w:p>
      <w:r>
        <w:t>Expected Result:</w:t>
      </w:r>
    </w:p>
    <w:p>
      <w:r>
        <w:t>User should be redirected to inventory page successfully.</w:t>
      </w:r>
    </w:p>
    <w:p/>
    <w:p>
      <w:r>
        <w:t>2. Negative Test Case – Invalid Credentials</w:t>
      </w:r>
    </w:p>
    <w:p>
      <w:r>
        <w:t>- Enter valid username: standard_user</w:t>
      </w:r>
    </w:p>
    <w:p>
      <w:r>
        <w:t>- Enter invalid password: wrong_password</w:t>
      </w:r>
    </w:p>
    <w:p>
      <w:r>
        <w:t>- Click Login</w:t>
      </w:r>
    </w:p>
    <w:p>
      <w:r>
        <w:t>Expected Result:</w:t>
      </w:r>
    </w:p>
    <w:p>
      <w:r>
        <w:t>Error message should be displayed containing “Epic sadface”.</w:t>
      </w:r>
    </w:p>
    <w:p/>
    <w:p>
      <w:r>
        <w:t>3. Negative Test Case – Empty Fields</w:t>
      </w:r>
    </w:p>
    <w:p>
      <w:r>
        <w:t>- Leave username and password fields empty</w:t>
      </w:r>
    </w:p>
    <w:p>
      <w:r>
        <w:t>- Click Login</w:t>
      </w:r>
    </w:p>
    <w:p>
      <w:r>
        <w:t>Expected Result:</w:t>
      </w:r>
    </w:p>
    <w:p>
      <w:r>
        <w:t>Validation message should be displayed as “Username is required”.</w:t>
      </w:r>
    </w:p>
    <w:p/>
    <w:p>
      <w:r>
        <w:t>Sample Python Selenium Code:</w:t>
      </w:r>
    </w:p>
    <w:p/>
    <w:p>
      <w:r>
        <w:t>from selenium import webdriver</w:t>
      </w:r>
    </w:p>
    <w:p>
      <w:r>
        <w:t>from selenium.webdriver.common.by import By</w:t>
      </w:r>
    </w:p>
    <w:p>
      <w:r>
        <w:t>import unittest</w:t>
      </w:r>
    </w:p>
    <w:p/>
    <w:p>
      <w:r>
        <w:t>This test suite automates login functionality testing for SauceDemo website.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